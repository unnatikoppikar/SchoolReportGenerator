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GREENWOOD PUBLIC SCHOOL</w:t>
      </w:r>
    </w:p>
    <w:p>
      <w:pPr>
        <w:jc w:val="center"/>
      </w:pPr>
      <w:r>
        <w:rPr>
          <w:b/>
        </w:rPr>
        <w:t>REPORT CARD</w:t>
      </w:r>
    </w:p>
    <w:p/>
    <w:p>
      <w:r>
        <w:t>Student Name: {{name}}</w:t>
      </w:r>
    </w:p>
    <w:p>
      <w:r>
        <w:t>Roll No: {{rollno}}</w:t>
      </w:r>
    </w:p>
    <w:p>
      <w:r>
        <w:t>Class: {{class}}</w:t>
      </w:r>
    </w:p>
    <w:p/>
    <w:p>
      <w:r>
        <w:rPr>
          <w:b/>
        </w:rPr>
        <w:t>MARKS</w:t>
      </w:r>
    </w:p>
    <w:p>
      <w:r>
        <w:t>English: {{english}}</w:t>
      </w:r>
    </w:p>
    <w:p>
      <w:r>
        <w:t>Hindi: {{hindi}}</w:t>
      </w:r>
    </w:p>
    <w:p>
      <w:r>
        <w:t>Mathematics: {{maths}}</w:t>
      </w:r>
    </w:p>
    <w:p>
      <w:r>
        <w:t>Science: {{science}}</w:t>
      </w:r>
    </w:p>
    <w:p/>
    <w:p>
      <w:r>
        <w:rPr>
          <w:b/>
        </w:rPr>
        <w:t>SUMMARY</w:t>
      </w:r>
    </w:p>
    <w:p>
      <w:r>
        <w:t>Total Marks: {{total}}</w:t>
      </w:r>
    </w:p>
    <w:p>
      <w:r>
        <w:t>Percentage: {{percentage}}</w:t>
      </w:r>
    </w:p>
    <w:p>
      <w:r>
        <w:t>Result: {{result}}</w:t>
      </w:r>
    </w:p>
    <w:p>
      <w:r>
        <w:t>Grade: {{grade}}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